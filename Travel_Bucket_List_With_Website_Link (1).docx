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t>Project Title:- AI-Based Travel Bucket List Generator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Name of the Innovator:- Nidhi Hemant Mishra</w:t>
      </w:r>
    </w:p>
    <w:p>
      <w:pPr>
        <w:spacing w:before="0" w:after="0" w:line="240" w:lineRule="auto"/>
      </w:pPr>
      <w:r>
        <w:t>Start Date:- 08/12/2025</w:t>
      </w:r>
    </w:p>
    <w:p>
      <w:pPr>
        <w:spacing w:before="0" w:after="0" w:line="240" w:lineRule="auto"/>
      </w:pPr>
      <w:r>
        <w:t>End Date:- 15/12/2025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Day 1: Empathise &amp; Define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Understanding the Need:</w:t>
      </w:r>
    </w:p>
    <w:p>
      <w:pPr>
        <w:spacing w:before="0" w:after="0" w:line="240" w:lineRule="auto"/>
      </w:pPr>
      <w:r>
        <w:t>Many people want to travel but do not know which places to visit based on their interests, budget, or travel style. Planning a travel bucket list becomes confusing and time-consuming.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People Affected:</w:t>
      </w:r>
    </w:p>
    <w:p>
      <w:pPr>
        <w:spacing w:before="0" w:after="0" w:line="240" w:lineRule="auto"/>
      </w:pPr>
      <w:r>
        <w:t>Students, young travelers, families, solo travelers, and first-time tourists.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Problem Statement:</w:t>
      </w:r>
    </w:p>
    <w:p>
      <w:pPr>
        <w:spacing w:before="0" w:after="0" w:line="240" w:lineRule="auto"/>
      </w:pPr>
      <w:r>
        <w:t>I am ideating a solution for people who want personalized travel bucket lists but struggle to decide destinations that match their preferences.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Importance:</w:t>
      </w:r>
    </w:p>
    <w:p>
      <w:pPr>
        <w:spacing w:before="0" w:after="0" w:line="240" w:lineRule="auto"/>
      </w:pPr>
      <w:r>
        <w:t>Personalized planning helps travelers save time and enjoy meaningful travel experiences.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User Insights:</w:t>
      </w:r>
    </w:p>
    <w:p>
      <w:pPr>
        <w:spacing w:before="0" w:after="0" w:line="240" w:lineRule="auto"/>
      </w:pPr>
      <w:r>
        <w:t>People prefer travel suggestions based on interests like adventure, relaxation, or budget.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Day 2: Ideate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Proposed Solution:</w:t>
      </w:r>
    </w:p>
    <w:p>
      <w:pPr>
        <w:spacing w:before="0" w:after="0" w:line="240" w:lineRule="auto"/>
      </w:pPr>
      <w:r>
        <w:t>An AI-Based Travel Bucket List Generator Website.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Why This Solution:</w:t>
      </w:r>
    </w:p>
    <w:p>
      <w:pPr>
        <w:spacing w:before="0" w:after="0" w:line="240" w:lineRule="auto"/>
      </w:pPr>
      <w:r>
        <w:t>Easy to use, time-saving, personalized, and mobile-friendly.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Day 3: Prototype &amp; Test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Features:</w:t>
      </w:r>
    </w:p>
    <w:p>
      <w:pPr>
        <w:spacing w:before="0" w:after="0" w:line="240" w:lineRule="auto"/>
      </w:pPr>
      <w:r>
        <w:t>Users select travel interests, budget, and trip type to receive a customized bucket list.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AI Tools Used:</w:t>
      </w:r>
    </w:p>
    <w:p>
      <w:pPr>
        <w:spacing w:before="0" w:after="0" w:line="240" w:lineRule="auto"/>
      </w:pPr>
      <w:r>
        <w:t>ChatGPT, Canva AI, Figma AI.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Feedback:</w:t>
      </w:r>
    </w:p>
    <w:p>
      <w:pPr>
        <w:spacing w:before="0" w:after="0" w:line="240" w:lineRule="auto"/>
      </w:pPr>
      <w:r>
        <w:t>Simple interface and quick results were appreciated. Suggestions included adding budget estimates and maps.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Day 4: Showcase &amp; Reflection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Final Outcome:</w:t>
      </w:r>
    </w:p>
    <w:p>
      <w:pPr>
        <w:spacing w:before="0" w:after="0" w:line="240" w:lineRule="auto"/>
      </w:pPr>
      <w:r>
        <w:t>A smart AI-powered travel bucket list generator.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Reflection:</w:t>
      </w:r>
    </w:p>
    <w:p>
      <w:pPr>
        <w:spacing w:before="0" w:after="0" w:line="240" w:lineRule="auto"/>
      </w:pPr>
      <w:r>
        <w:t>I enjoyed using AI tools to solve a real-life travel planning problem.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t>Project Website Link:-</w:t>
      </w:r>
    </w:p>
    <w:p>
      <w:pPr>
        <w:spacing w:before="0" w:after="0" w:line="240" w:lineRule="auto"/>
      </w:pPr>
      <w:r>
        <w:t>https://v0-travel-bucket-list-generator.vercel.app/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